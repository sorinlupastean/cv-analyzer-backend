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Informații personale</w:t>
      </w:r>
    </w:p>
    <w:p>
      <w:r>
        <w:t>Nume: Lupaștean Sorin</w:t>
      </w:r>
    </w:p>
    <w:p>
      <w:r>
        <w:t>Email: lupasteansorin1@gmail.com</w:t>
      </w:r>
    </w:p>
    <w:p>
      <w:r>
        <w:t>Telefon: 0743670751</w:t>
      </w:r>
    </w:p>
    <w:p>
      <w:r>
        <w:t>Adresă: Volovăț, Suceava</w:t>
      </w:r>
    </w:p>
    <w:p>
      <w:pPr>
        <w:pStyle w:val="Heading1"/>
      </w:pPr>
      <w:r>
        <w:t>Educație</w:t>
      </w:r>
    </w:p>
    <w:p>
      <w:r>
        <w:t>Universitatea Ștefan cel Mare Suceava</w:t>
        <w:br/>
        <w:t>Specializare: Calculatoare</w:t>
        <w:br/>
        <w:t>Perioada: 2022 - 2026</w:t>
      </w:r>
    </w:p>
    <w:p>
      <w:pPr>
        <w:pStyle w:val="Heading1"/>
      </w:pPr>
      <w:r>
        <w:t>Experiență profesională</w:t>
      </w:r>
    </w:p>
    <w:p>
      <w:r>
        <w:t>Operator introducere date - Firma X</w:t>
        <w:br/>
        <w:t>Perioada: 2023 - 2024</w:t>
        <w:br/>
        <w:t>Responsabilități:</w:t>
        <w:br/>
        <w:t>- Introducere date în sistem</w:t>
        <w:br/>
        <w:t>- Organizare documente</w:t>
        <w:br/>
        <w:t>- Lucru cu Microsoft Excel</w:t>
      </w:r>
    </w:p>
    <w:p>
      <w:pPr>
        <w:pStyle w:val="Heading1"/>
      </w:pPr>
      <w:r>
        <w:t>Competențe</w:t>
      </w:r>
    </w:p>
    <w:p>
      <w:r>
        <w:t>- Microsoft Office (Word, Excel, PowerPoint)</w:t>
        <w:br/>
        <w:t>- Utilizare PC la nivel mediu</w:t>
        <w:br/>
        <w:t>- Comunicare și lucru în echipă</w:t>
        <w:br/>
        <w:t>- Organizare și atenție la detalii</w:t>
      </w:r>
    </w:p>
    <w:p>
      <w:pPr>
        <w:pStyle w:val="Heading1"/>
      </w:pPr>
      <w:r>
        <w:t>Proiecte</w:t>
      </w:r>
    </w:p>
    <w:p>
      <w:r>
        <w:t>Proiect universitar: Aplicație de gestionare a notițelor</w:t>
        <w:br/>
        <w:t>- Realizat folosind instrumente simple</w:t>
        <w:br/>
        <w:t>- Funcționalități de bază pentru salvare și editare</w:t>
      </w:r>
    </w:p>
    <w:p>
      <w:pPr>
        <w:pStyle w:val="Heading1"/>
      </w:pPr>
      <w:r>
        <w:t>Limbi străine</w:t>
      </w:r>
    </w:p>
    <w:p>
      <w:r>
        <w:t>Engleză: nivel mediu</w:t>
      </w:r>
    </w:p>
    <w:p>
      <w:pPr>
        <w:pStyle w:val="Heading1"/>
      </w:pPr>
      <w:r>
        <w:t>Alte informații</w:t>
      </w:r>
    </w:p>
    <w:p>
      <w:r>
        <w:t>Disponibil pentru relocare</w:t>
        <w:br/>
        <w:t>Interes pentru dezvoltare personală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